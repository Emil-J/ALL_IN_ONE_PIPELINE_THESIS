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Temporal Pipeline Profiling Output</w:t>
      </w:r>
    </w:p>
    <w:p>
      <w:pPr>
        <w:jc w:val="center"/>
      </w:pPr>
      <w:r>
        <w:rPr>
          <w:i/>
          <w:sz w:val="20"/>
        </w:rPr>
        <w:t>Converted from terminal output into Word format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PS C:\Users\emilj\Documents\Thesis\All_In_One_Pipeline\Pipeline_3_Rev1\notebooks&gt; cd "C:\Users\emilj\Documents\Thesis\All_In_One_Pipeline" ; .final_Pipeline_venv\Scripts\python.exe -c "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&gt;&gt; import json, sys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&gt;&gt; nb = json.load(open('Pipeline_3_Rev1/notebooks/test_temporal_pipeline.ipynb', encoding='utf-8'))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&gt;&gt; cells = nb['cells']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&gt;&gt; # Find profiling cell by looking for PROFILING in source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&gt;&gt; for c in cells: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&gt;&gt;     src = ''.join(c.get('source', []))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&gt;&gt;     if 'PROFILING CELL' in src: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&gt;&gt;         print('=== PROFILING CELL OUTPUTS ===')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&gt;&gt;         for out in c.get('outputs', []):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&gt;&gt;             if out.get('output_type') in ('stream', 'execute_result'):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&gt;&gt;                 txt = ''.join(out.get('text', []))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&gt;&gt;                 print(txt[:8000])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&gt;&gt;         break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&gt;&gt; "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=== PROFILING CELL OUTPUTS ===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Profiling 4 frames starting at aligned[0]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feature_store tiles: 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--- Frame 0  csv_row=1  (frame_0.523.jpg)  method=cold_start ---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total=3678ms  [img_load=26ms  ekf=1ms]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VISUAL PIPELINE breakdown (ms):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rotate         :    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semantic infer :    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meta_tile total:    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SP extract   :    0.0  (once, shared)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first_pass   :    0.0  (tiles 0→0, store_hits=0)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sem_filter :    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match_loop :    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second_pass  :    0.0  (match_loop=0.0, store_hits=0)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build        :    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save (PNG)   :    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verify       :    0.0  ← re-extracts query SP (bug)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homography     :    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PF predict     :    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PF update      :    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sem confirm    :    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--- Frame 1  csv_row=2  (frame_1.113.jpg)  method=temporal_tracking ---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total=2832ms  [img_load=37ms  ekf=1ms]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VISUAL PIPELINE breakdown (ms):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rotate         :   11.3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semantic infer :  111.3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meta_tile total: 2367.1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SP extract   :   98.9  (once, shared)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first_pass   :  804.3  (tiles 7→7, store_hits=0)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sem_filter :    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match_loop :  804.0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second_pass  : 1016.6  (match_loop=1012.1, store_hits=0)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build        :   39.7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save (PNG)   :  128.6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verify       :  259.1  ← re-extracts query SP (bug)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homography     :    5.1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PF predict     :    1.4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PF update      :    0.4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sem confirm    :  330.2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--- Frame 2  csv_row=3  (frame_1.642.jpg)  method=temporal_tracking ---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total=2771ms  [img_load=33ms  ekf=1ms]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VISUAL PIPELINE breakdown (ms):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rotate         :   10.4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semantic infer :   95.5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meta_tile total: 2369.1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SP extract   :  108.0  (once, shared)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first_pass   :  808.2  (tiles 7→7, store_hits=0)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sem_filter :    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match_loop :  808.0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second_pass  : 1034.0  (match_loop=1032.7, store_hits=0)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build        :   40.0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save (PNG)   :  115.9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verify       :  247.6  ← re-extracts query SP (bug)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homography     :    4.7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PF predict     :    1.2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PF update      :    0.4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sem confirm    :  284.4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--- Frame 3  csv_row=4  (frame_2.106.jpg)  method=temporal_tracking ---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total=2720ms  [img_load=32ms  ekf=0ms]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VISUAL PIPELINE breakdown (ms):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rotate         :   12.4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semantic infer :  109.0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meta_tile total: 2336.7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SP extract   :   98.0  (once, shared)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first_pass   :  804.4  (tiles 7→7, store_hits=0)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sem_filter :    0.0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match_loop :  804.2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second_pass  : 1019.1  (match_loop=1018.6, store_hits=0)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build        :   38.8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save (PNG)   :  126.0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verify       :  238.5  ← re-extracts query SP (bug)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homography     :    3.9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PF predict     :    0.3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PF update      :    0.4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sem confirm    :  254.6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MEAN timing over 4 frames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Total process_frame mean: 3000.3 ms  (3.00s/frame)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Semantic segmentation:   79.0 ms    2.6%  ███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SP feature extract   :   76.2 ms    2.5%  ███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First-pass match loop:  604.0 ms   20.1%  ██████████████████████████████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Second-pass match loop:  765.9 ms   25.5%  ██████████████████████████████████████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Verify meta-tile     :  186.3 ms    6.2%  █████████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Save meta-tile (PNG) :   92.6 ms    3.1%  ████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Dual homography      :    3.4 ms    0.1% 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Semantic pre-filter  :    0.0 ms    0.0% 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Semantic confirm     :  217.3 ms    7.2%  ██████████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PF predict           :    0.7 ms    0.0% 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PF update/resample   :    0.3 ms    0.0% 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Image rotation       :    8.5 ms    0.3% 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LEGEND: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mt_fp_match_loop + mt_sp_match_loop = total LightGlue time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mt_sp_extract = ONE query SP extraction (shared across all tiles)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mt_verify = full match() — currently re-extracts query SP (avoidable)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store_hits=0 means HDF5 not loaded → fallback: runtime SP extract per tile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PS C:\Users\emilj\Documents\Thesis\All_In_One_Pipeline&gt;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